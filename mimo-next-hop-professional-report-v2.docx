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 w:eastAsia="Arial"/>
          <w:b/>
          <w:color w:val="1A237E"/>
          <w:sz w:val="52"/>
        </w:rPr>
        <w:t>MIMO Next-Hop 深度技术洞察报告</w:t>
      </w:r>
    </w:p>
    <w:p>
      <w:pPr>
        <w:jc w:val="center"/>
      </w:pPr>
      <w:r>
        <w:rPr>
          <w:rFonts w:ascii="Arial" w:hAnsi="Arial" w:eastAsia="Arial"/>
          <w:b w:val="0"/>
          <w:color w:val="424242"/>
          <w:sz w:val="32"/>
        </w:rPr>
        <w:t>AI 算力互联与 6G 分布式网络的范式转移</w:t>
      </w:r>
    </w:p>
    <w:p/>
    <w:p/>
    <w:p/>
    <w:p/>
    <w:p/>
    <w:p/>
    <w:p/>
    <w:p/>
    <w:p/>
    <w:p/>
    <w:p>
      <w:pPr>
        <w:jc w:val="right"/>
      </w:pPr>
      <w:r>
        <w:rPr>
          <w:rFonts w:ascii="Arial" w:hAnsi="Arial" w:eastAsia="Arial"/>
          <w:b/>
          <w:sz w:val="22"/>
        </w:rPr>
        <w:t>日期: 2026-02-26</w:t>
        <w:br/>
        <w:t>报告人: 星宝 (Stardust Intelligence)</w:t>
        <w:br/>
        <w:t>版本: v2.0 Professional</w:t>
      </w:r>
    </w:p>
    <w:p>
      <w:r>
        <w:br w:type="page"/>
      </w:r>
    </w:p>
    <w:p>
      <w:pPr>
        <w:pStyle w:val="Heading1"/>
      </w:pPr>
      <w:r>
        <w:t>1. 执行摘要 (Executive Summary)</w:t>
      </w:r>
    </w:p>
    <w:p>
      <w:pPr>
        <w:spacing w:line="360" w:lineRule="auto"/>
      </w:pPr>
      <w:r>
        <w:t>在 AI 大模型进入万亿参数规模的 2026 年，算力集群的性能瓶颈已从单纯的单芯片算力转向“算力互联”的效率。MIMO (Multiple-Input Multiple-Output) 技术作为无线与有线传输的核心，其“Next-Hop”（下一跳）的决策逻辑正在经历从“静态路由”向“动态空间流调度”的范式转移。</w:t>
      </w:r>
    </w:p>
    <w:p>
      <w:pPr>
        <w:pStyle w:val="Heading1"/>
      </w:pPr>
      <w:r>
        <w:t>2. MIMO 技术演进：从 Massive 到 Distributed</w:t>
      </w:r>
    </w:p>
    <w:p>
      <w:pPr>
        <w:pStyle w:val="BodyText"/>
      </w:pPr>
      <w:r>
        <w:t>传统的 Massive MIMO 局限于单基站覆盖，而 6G 时代的分布式 MIMO (D-MIMO) 彻底打破了蜂窝边界。</w:t>
      </w:r>
    </w:p>
    <w:p>
      <w:pPr>
        <w:pStyle w:val="Heading2"/>
      </w:pPr>
      <w:r>
        <w:t>2.1 无细胞架构 (Cell-Free Architecture)</w:t>
      </w:r>
    </w:p>
    <w:p>
      <w:r>
        <w:t>通过部署大量分布式的收发点 (TRP)，Next-Hop 的决策不再是基站间的物理切换，而是空间流在多个 TRP 间的动态重组。这种架构消除了边缘干扰，使得“下一跳”的物理载体变得透明且高度冗余。</w:t>
      </w:r>
    </w:p>
    <w:p>
      <w:pPr>
        <w:pStyle w:val="Heading1"/>
      </w:pPr>
      <w:r>
        <w:t>3. AI 算力集群互联：RDMA 与 MIMO 的深度耦合</w:t>
      </w:r>
    </w:p>
    <w:p>
      <w:r>
        <w:t>在大型 GPU 集群（如 NVIDIA Blackwell 或 Tenstorrent Galaxy 系统）中，Next-Hop 的延迟直接决定了 Scaling Law 的上限。</w:t>
      </w:r>
    </w:p>
    <w:p>
      <w:pPr>
        <w:pStyle w:val="Heading2"/>
      </w:pPr>
      <w:r>
        <w:t>3.1 RDMA/RoCE v2 的物理层预编码优化</w:t>
      </w:r>
    </w:p>
    <w:p>
      <w:r>
        <w:t>在超大规模集群中，数据包在交换机间的“下一跳”跳转会产生纳秒级的抖动。通过引入“物理层 MIMO 预编码”技术，可以在光/电链路层提前补偿传输损耗。这种技术允许系统在物理层就完成对“下一跳”路径的预判，从而实现确定性时延。</w:t>
      </w:r>
    </w:p>
    <w:p>
      <w:pPr>
        <w:pStyle w:val="Heading1"/>
      </w:pPr>
      <w:r>
        <w:t>4. 太赫兹 (THz) 与智能中继：解决非视距传输</w:t>
      </w:r>
    </w:p>
    <w:p>
      <w:r>
        <w:t>太赫兹频段提供了极高的带宽，但其穿透力极差。MIMO Next-Hop 在此场景下扮演了“智能导向”的角色。</w:t>
      </w:r>
    </w:p>
    <w:p>
      <w:pPr>
        <w:pStyle w:val="Heading2"/>
      </w:pPr>
      <w:r>
        <w:t>4.1 集成接入与回传 (IAB)</w:t>
      </w:r>
    </w:p>
    <w:p>
      <w:r>
        <w:t>通过多跳 MIMO 中继，信号可以绕过障碍物。每一跳的“下一跳”选择不仅基于距离，更基于实时的波束对准精度。利用协同波束赋形，系统可以形成一条窄波束“管道”，极大降低了中继过程中的能量损耗。</w:t>
      </w:r>
    </w:p>
    <w:p>
      <w:pPr>
        <w:pStyle w:val="Heading1"/>
      </w:pPr>
      <w:r>
        <w:t>5. 技术指标对比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技术维度</w:t>
            </w:r>
          </w:p>
        </w:tc>
        <w:tc>
          <w:tcPr>
            <w:tcW w:type="dxa" w:w="2880"/>
          </w:tcPr>
          <w:p>
            <w:r>
              <w:t>传统 Next-Hop</w:t>
            </w:r>
          </w:p>
        </w:tc>
        <w:tc>
          <w:tcPr>
            <w:tcW w:type="dxa" w:w="2880"/>
          </w:tcPr>
          <w:p>
            <w:r>
              <w:t>MIMO 增强型 Next-Hop</w:t>
            </w:r>
          </w:p>
        </w:tc>
      </w:tr>
      <w:tr>
        <w:tc>
          <w:tcPr>
            <w:tcW w:type="dxa" w:w="2880"/>
          </w:tcPr>
          <w:p>
            <w:r>
              <w:t>决策层级</w:t>
            </w:r>
          </w:p>
        </w:tc>
        <w:tc>
          <w:tcPr>
            <w:tcW w:type="dxa" w:w="2880"/>
          </w:tcPr>
          <w:p>
            <w:r>
              <w:t>网络层 (L3)</w:t>
            </w:r>
          </w:p>
        </w:tc>
        <w:tc>
          <w:tcPr>
            <w:tcW w:type="dxa" w:w="2880"/>
          </w:tcPr>
          <w:p>
            <w:r>
              <w:t>跨层优化 (L1-L3)</w:t>
            </w:r>
          </w:p>
        </w:tc>
      </w:tr>
      <w:tr>
        <w:tc>
          <w:tcPr>
            <w:tcW w:type="dxa" w:w="2880"/>
          </w:tcPr>
          <w:p>
            <w:r>
              <w:t>延迟特性</w:t>
            </w:r>
          </w:p>
        </w:tc>
        <w:tc>
          <w:tcPr>
            <w:tcW w:type="dxa" w:w="2880"/>
          </w:tcPr>
          <w:p>
            <w:r>
              <w:t>尽力而为 (Best-effort)</w:t>
            </w:r>
          </w:p>
        </w:tc>
        <w:tc>
          <w:tcPr>
            <w:tcW w:type="dxa" w:w="2880"/>
          </w:tcPr>
          <w:p>
            <w:r>
              <w:t>确定性时延 (Deterministic)</w:t>
            </w:r>
          </w:p>
        </w:tc>
      </w:tr>
      <w:tr>
        <w:tc>
          <w:tcPr>
            <w:tcW w:type="dxa" w:w="2880"/>
          </w:tcPr>
          <w:p>
            <w:r>
              <w:t>选路依据</w:t>
            </w:r>
          </w:p>
        </w:tc>
        <w:tc>
          <w:tcPr>
            <w:tcW w:type="dxa" w:w="2880"/>
          </w:tcPr>
          <w:p>
            <w:r>
              <w:t>拓扑跳数</w:t>
            </w:r>
          </w:p>
        </w:tc>
        <w:tc>
          <w:tcPr>
            <w:tcW w:type="dxa" w:w="2880"/>
          </w:tcPr>
          <w:p>
            <w:r>
              <w:t>信道状态信息 (CSI)</w:t>
            </w:r>
          </w:p>
        </w:tc>
      </w:tr>
      <w:tr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通用互联网</w:t>
            </w:r>
          </w:p>
        </w:tc>
        <w:tc>
          <w:tcPr>
            <w:tcW w:type="dxa" w:w="2880"/>
          </w:tcPr>
          <w:p>
            <w:r>
              <w:t>AI 算力集群 / 6G 核心网</w:t>
            </w:r>
          </w:p>
        </w:tc>
      </w:tr>
    </w:tbl>
    <w:p>
      <w:pPr>
        <w:pStyle w:val="Heading1"/>
      </w:pPr>
      <w:r>
        <w:t>6. 战略建议：针对 Tenstorrent 等硬件厂商</w:t>
      </w:r>
    </w:p>
    <w:p>
      <w:pPr>
        <w:pStyle w:val="ListBullet"/>
      </w:pPr>
      <w:r>
        <w:t>• 算网一体化芯片设计：建议在未来的芯片架构中，将 MIMO 基带处理能力与计算单元深度融合。</w:t>
      </w:r>
    </w:p>
    <w:p>
      <w:pPr>
        <w:pStyle w:val="ListBullet"/>
      </w:pPr>
      <w:r>
        <w:t>• 异构互联协议：开发支持多跳 MIMO 特性的私有互联协议，在机柜间实现超越标准 InfiniBand 的低时延表现。</w:t>
      </w:r>
    </w:p>
    <w:p>
      <w:pPr>
        <w:pStyle w:val="ListBullet"/>
      </w:pPr>
      <w:r>
        <w:t>• 边缘 AI 辅助选路：利用 M4 芯片的 NPU 算力进行实时 CSI 预测，实现亚毫秒级的选路决策。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Stardust Intelligence -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